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MUTUAL NON-DISCLOSURE AGREEMENT This Mutual Non-Disclosure Agreement (this "Agreement") is entered into as of 2 July 2026 (the "Effective Date") between Fictional Co Ltd, a company registered in England and Wales with company number 09876543, whose registered office is at Example House, 1 Sample Street, London EC1A 1AA ("Fictional Co"), and Osaka Digital KK, 2-4-9 Umeda, Kita-ku, Osaka 530-0001, Japan,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or (c) is rightfully received from a third party without a duty of confidentiality.</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two (2) years, unless terminated earlier by either party on thirty (30) days' written notice.</w:t>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No Warranty. </w:t>
      </w:r>
      <w:r>
        <w:t>All Confidential Information is provided "as is". Neither party warrants the accuracy or completeness of any Confidential Information disclosed under this Agreement.</w:t>
      </w:r>
    </w:p>
    <w:p>
      <w:r>
        <w:rPr>
          <w:b/>
        </w:rPr>
        <w:t xml:space="preserve">10.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11. Governing Law. </w:t>
      </w:r>
      <w:r>
        <w:t>This Agreement is governed by the laws of Japan, and the Osaka District Court shall have exclusive jurisdiction over any dispute arising out of or in connection with it.</w:t>
      </w:r>
    </w:p>
    <w:p>
      <w:r>
        <w:rPr>
          <w:b/>
        </w:rPr>
        <w:t xml:space="preserve">12.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